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Spécifications Fonctionnelles et Techniques - UniGames</w:t>
      </w:r>
    </w:p>
    <w:p>
      <w:r>
        <w:t>**Date :** 3 Juin 2026</w:t>
      </w:r>
    </w:p>
    <w:p>
      <w:r>
        <w:t>**Projet :** UniGames</w:t>
      </w:r>
    </w:p>
    <w:p>
      <w:pPr>
        <w:pStyle w:val="Heading1"/>
      </w:pPr>
      <w:r>
        <w:t>1. Architecture du Projet</w:t>
      </w:r>
    </w:p>
    <w:p>
      <w:r>
        <w:t>UniGames est construit sur une architecture **MVC (Modèle-Vue-Contrôleur)** standard du framework **Symfony 7**.</w:t>
      </w:r>
    </w:p>
    <w:p>
      <w:pPr>
        <w:pStyle w:val="ListBullet"/>
      </w:pPr>
      <w:r>
        <w:t>**Modèles (Entity / Repository) :** Utilisent Doctrine ORM pour la persistance et l'interrogation de la base de données relationnelle.</w:t>
      </w:r>
    </w:p>
    <w:p>
      <w:pPr>
        <w:pStyle w:val="ListBullet"/>
      </w:pPr>
      <w:r>
        <w:t>**Vues (Templates) :** Rendu côté serveur via **Twig**.</w:t>
      </w:r>
    </w:p>
    <w:p>
      <w:pPr>
        <w:pStyle w:val="ListBullet"/>
      </w:pPr>
      <w:r>
        <w:t>**Contrôleurs :** Gèrent le routage, la sécurité (via attributs `#[IsGranted]`), et délèguent la logique complexe aux Repositories ou aux services.</w:t>
      </w:r>
    </w:p>
    <w:p>
      <w:pPr>
        <w:pStyle w:val="ListBullet"/>
      </w:pPr>
      <w:r>
        <w:t>**Formulaires (FormType) :** Fortement typés, ils intègrent une logique de filtrage dynamique ("Context-Aware") grâce à des `query_builder`.</w:t>
      </w:r>
    </w:p>
    <w:p>
      <w:pPr>
        <w:pStyle w:val="ListBullet"/>
      </w:pPr>
      <w:r>
        <w:t>**Événements (EventSubscriber) :** Un système global de contexte est géré par un écouteur d'événements (`ContextSubscriber`) branché sur le cycle de vie du Kernel Symfony.</w:t>
      </w:r>
    </w:p>
    <w:p>
      <w:pPr>
        <w:pStyle w:val="Heading1"/>
      </w:pPr>
      <w:r>
        <w:t>2. Entités et Modèle de Données</w:t>
      </w:r>
    </w:p>
    <w:p>
      <w:r>
        <w:t>Les données sont strictement organisées autour de l'entité centrale `Edition`.</w:t>
      </w:r>
    </w:p>
    <w:p>
      <w:pPr>
        <w:pStyle w:val="Heading2"/>
      </w:pPr>
      <w:r>
        <w:t>Relations Principales</w:t>
      </w:r>
    </w:p>
    <w:p>
      <w:pPr>
        <w:pStyle w:val="ListBullet"/>
      </w:pPr>
      <w:r>
        <w:t>**Edition (1) ---&gt; (N) Discipline :** Chaque édition possède son propre catalogue de disciplines.</w:t>
      </w:r>
    </w:p>
    <w:p>
      <w:pPr>
        <w:pStyle w:val="ListBullet"/>
      </w:pPr>
      <w:r>
        <w:t>**Edition (1) ---&gt; (N) Faculte :** Les facultés s'inscrivent à une édition.</w:t>
      </w:r>
    </w:p>
    <w:p>
      <w:pPr>
        <w:pStyle w:val="ListBullet"/>
      </w:pPr>
      <w:r>
        <w:t>**Edition (1) ---&gt; (N) Equipe :** Les équipes concourent dans le cadre d'une édition précise.</w:t>
      </w:r>
    </w:p>
    <w:p>
      <w:pPr>
        <w:pStyle w:val="ListBullet"/>
      </w:pPr>
      <w:r>
        <w:t>**Edition (1) ---&gt; (N) MatchGame :** Les matchs sont planifiés pour une édition.</w:t>
      </w:r>
    </w:p>
    <w:p>
      <w:pPr>
        <w:pStyle w:val="Heading2"/>
      </w:pPr>
      <w:r>
        <w:t>Relations Internes</w:t>
      </w:r>
    </w:p>
    <w:p>
      <w:pPr>
        <w:pStyle w:val="ListBullet"/>
      </w:pPr>
      <w:r>
        <w:t>**Discipline (1) ---&gt; (N) Equipe :** Une équipe pratique une discipline.</w:t>
      </w:r>
    </w:p>
    <w:p>
      <w:pPr>
        <w:pStyle w:val="ListBullet"/>
      </w:pPr>
      <w:r>
        <w:t>**Discipline (1) ---&gt; (N) MatchGame :** Un match est disputé dans une discipline.</w:t>
      </w:r>
    </w:p>
    <w:p>
      <w:pPr>
        <w:pStyle w:val="ListBullet"/>
      </w:pPr>
      <w:r>
        <w:t>**Faculte (1) ---&gt; (N) Equipe :** Une faculté peut avoir plusieurs équipes (dans différentes disciplines).</w:t>
      </w:r>
    </w:p>
    <w:p>
      <w:pPr>
        <w:pStyle w:val="ListBullet"/>
      </w:pPr>
      <w:r>
        <w:t>**Equipe (1) ---&gt; (N) Joueur :** Les joueurs composent l'équipe.</w:t>
      </w:r>
    </w:p>
    <w:p>
      <w:pPr>
        <w:pStyle w:val="ListBullet"/>
      </w:pPr>
      <w:r>
        <w:t>**Equipe (1) ---&gt; (N) MatchGame :** Relation double (comme `equipeA` ou `equipeB`).</w:t>
      </w:r>
    </w:p>
    <w:p>
      <w:pPr>
        <w:pStyle w:val="Heading1"/>
      </w:pPr>
      <w:r>
        <w:t>3. Spécifications par Modules Fonctionnels</w:t>
      </w:r>
    </w:p>
    <w:p>
      <w:pPr>
        <w:pStyle w:val="Quote"/>
      </w:pPr>
      <w:r>
        <w:t>| Module | Contrôleur Associé | Description Fonctionnelle |</w:t>
      </w:r>
    </w:p>
    <w:p>
      <w:pPr>
        <w:pStyle w:val="Quote"/>
      </w:pPr>
      <w:r>
        <w:t>|--------|--------------------|---------------------------|</w:t>
      </w:r>
    </w:p>
    <w:p>
      <w:pPr>
        <w:pStyle w:val="Quote"/>
      </w:pPr>
      <w:r>
        <w:t>| **Authentification** | `SecurityController` | Gestion du login/logout natif Symfony. Redirection automatique si déjà connecté. |</w:t>
      </w:r>
    </w:p>
    <w:p>
      <w:pPr>
        <w:pStyle w:val="Quote"/>
      </w:pPr>
      <w:r>
        <w:t>| **Tableau de Bord** | `DashboardController` | Route racine (`/`). Compile les statistiques de l'édition active (Repositories custom : `countByEdition()`). |</w:t>
      </w:r>
    </w:p>
    <w:p>
      <w:pPr>
        <w:pStyle w:val="Quote"/>
      </w:pPr>
      <w:r>
        <w:t>| **Éditions** | `EditionController` | CRUD des éditions. |</w:t>
      </w:r>
    </w:p>
    <w:p>
      <w:pPr>
        <w:pStyle w:val="Quote"/>
      </w:pPr>
      <w:r>
        <w:t>| **Disciplines** | `DisciplineController` | CRUD des disciplines. Restreint par édition active en session. |</w:t>
      </w:r>
    </w:p>
    <w:p>
      <w:pPr>
        <w:pStyle w:val="Quote"/>
      </w:pPr>
      <w:r>
        <w:t>| **Facultés** | `FaculteController` | CRUD des facultés, avec filtrage par édition active. |</w:t>
      </w:r>
    </w:p>
    <w:p>
      <w:pPr>
        <w:pStyle w:val="Quote"/>
      </w:pPr>
      <w:r>
        <w:t>| **Équipes** | `EquipeController` | Création d'équipes en combinant Faculté + Discipline de la même édition. |</w:t>
      </w:r>
    </w:p>
    <w:p>
      <w:pPr>
        <w:pStyle w:val="Quote"/>
      </w:pPr>
      <w:r>
        <w:t>| **Joueurs** | `JoueurController` | CRUD des joueurs. Formulaire adaptatif filtrant les équipes en JavaScript (`data-discipline`). |</w:t>
      </w:r>
    </w:p>
    <w:p>
      <w:pPr>
        <w:pStyle w:val="Quote"/>
      </w:pPr>
      <w:r>
        <w:t>| **Matchs** | `MatchController` | Création de matchs, suivi du statut, et saisie complexe des scores et buteurs (format JSON). |</w:t>
      </w:r>
    </w:p>
    <w:p>
      <w:pPr>
        <w:pStyle w:val="Quote"/>
      </w:pPr>
      <w:r>
        <w:t>| **Classements** | `ClassementController` | Calcule les points dynamiquement à partir des données des matchs terminés (`joue`). |</w:t>
      </w:r>
    </w:p>
    <w:p>
      <w:pPr>
        <w:pStyle w:val="Quote"/>
      </w:pPr>
      <w:r>
        <w:t>| **Utilisateurs** | `UsersManagementController` | Espace Admin pour créer des staffs ou admins. Utilise `UserPasswordHasherInterface`. |</w:t>
      </w:r>
    </w:p>
    <w:p>
      <w:pPr>
        <w:pStyle w:val="Quote"/>
      </w:pPr>
      <w:r>
        <w:t>| **Contexte** | `ContextController` | Points d'entrée POST pour mettre à jour l'édition/discipline en session. |</w:t>
      </w:r>
    </w:p>
    <w:p>
      <w:pPr>
        <w:pStyle w:val="Heading1"/>
      </w:pPr>
      <w:r>
        <w:t>4. Règles Métier</w:t>
      </w:r>
    </w:p>
    <w:p>
      <w:pPr>
        <w:pStyle w:val="Heading2"/>
      </w:pPr>
      <w:r>
        <w:t>4.1 Système de Contexte (Session)</w:t>
      </w:r>
    </w:p>
    <w:p>
      <w:r>
        <w:t>L'application repose sur un principe d'isolement temporel. L'utilisateur navigue toujours au sein d'une **Édition active**.</w:t>
      </w:r>
    </w:p>
    <w:p>
      <w:pPr>
        <w:pStyle w:val="ListBullet"/>
      </w:pPr>
      <w:r>
        <w:t>Si l'utilisateur sélectionne l'édition "2027", l'ensemble de la navigation, des listes, et des formulaires d'ajout masqueront totalement les données relatives à "2025" ou "2026".</w:t>
      </w:r>
    </w:p>
    <w:p>
      <w:pPr>
        <w:pStyle w:val="ListBullet"/>
      </w:pPr>
      <w:r>
        <w:t>L'injection de ce filtre se fait de manière transparente dans les vues via `ContextSubscriber` (`KernelEvents::CONTROLLER`).</w:t>
      </w:r>
    </w:p>
    <w:p>
      <w:pPr>
        <w:pStyle w:val="Heading2"/>
      </w:pPr>
      <w:r>
        <w:t>4.2 Formulaires Dynamiques (Context-Aware)</w:t>
      </w:r>
    </w:p>
    <w:p>
      <w:r>
        <w:t>Dans les formulaires comme `EquipeType` ou `MatchGameType`, l'`edition_id` est passé en option.</w:t>
      </w:r>
    </w:p>
    <w:p>
      <w:r>
        <w:t>Les champs de type `EntityType` utilisent des closures de type `query_builder` pour ne proposer que les choix pertinents.</w:t>
      </w:r>
    </w:p>
    <w:p>
      <w:pPr>
        <w:pStyle w:val="Heading2"/>
      </w:pPr>
      <w:r>
        <w:t>4.3 Calcul du Classement</w:t>
      </w:r>
    </w:p>
    <w:p>
      <w:pPr>
        <w:pStyle w:val="ListBullet"/>
      </w:pPr>
      <w:r>
        <w:t>Le classement n'est pas stocké en base de données, il est calculé à la volée.</w:t>
      </w:r>
    </w:p>
    <w:p>
      <w:pPr>
        <w:pStyle w:val="ListBullet"/>
      </w:pPr>
      <w:r>
        <w:t>**Barème :** Victoire = 3 pts, Nul = 1 pt, Défaite = 0 pt.</w:t>
      </w:r>
    </w:p>
    <w:p>
      <w:pPr>
        <w:pStyle w:val="ListBullet"/>
      </w:pPr>
      <w:r>
        <w:t>**Critères de départage consécutifs :**</w:t>
      </w:r>
    </w:p>
    <w:p>
      <w:pPr>
        <w:pStyle w:val="ListNumber"/>
      </w:pPr>
      <w:r>
        <w:t>Points accumulés (Décroissant).</w:t>
      </w:r>
    </w:p>
    <w:p>
      <w:pPr>
        <w:pStyle w:val="ListNumber"/>
      </w:pPr>
      <w:r>
        <w:t>Différence de buts globale (Décroissant).</w:t>
      </w:r>
    </w:p>
    <w:p>
      <w:r>
        <w:t>3. Buts marqués (Décroissant).</w:t>
      </w:r>
    </w:p>
    <w:p>
      <w:pPr>
        <w:pStyle w:val="Heading2"/>
      </w:pPr>
      <w:r>
        <w:t>4.4 Structure JSON des Buteurs</w:t>
      </w:r>
    </w:p>
    <w:p>
      <w:r>
        <w:t>La base de données stocke les statistiques des buteurs de chaque match sous forme de tableau JSON dans la table `matchs`.</w:t>
      </w:r>
    </w:p>
    <w:p>
      <w:pPr>
        <w:pStyle w:val="Quote"/>
      </w:pPr>
      <w:r>
        <w:t>```json</w:t>
      </w:r>
    </w:p>
    <w:p>
      <w:r>
        <w:t>{</w:t>
      </w:r>
    </w:p>
    <w:p>
      <w:r>
        <w:t>"equipe_a": [</w:t>
      </w:r>
    </w:p>
    <w:p>
      <w:r>
        <w:t>{"joueur_id": 1, "buts": 2},</w:t>
      </w:r>
    </w:p>
    <w:p>
      <w:r>
        <w:t>{"joueur_id": 4, "buts": 1}</w:t>
      </w:r>
    </w:p>
    <w:p>
      <w:r>
        <w:t>],</w:t>
      </w:r>
    </w:p>
    <w:p>
      <w:r>
        <w:t>"equipe_b": [</w:t>
      </w:r>
    </w:p>
    <w:p>
      <w:r>
        <w:t>{"joueur_id": 12, "buts": 1}</w:t>
      </w:r>
    </w:p>
    <w:p>
      <w:r>
        <w:t>]</w:t>
      </w:r>
    </w:p>
    <w:p>
      <w:r>
        <w:t>}</w:t>
      </w:r>
    </w:p>
    <w:p>
      <w:pPr>
        <w:pStyle w:val="Quote"/>
      </w:pPr>
      <w:r>
        <w:t>```</w:t>
      </w:r>
    </w:p>
    <w:p>
      <w:r>
        <w:t>La méthode `getDecodedButeurs()` de l'entité `MatchGame` gère les éventuels problèmes de double-encodage JSON robustement.</w:t>
      </w:r>
    </w:p>
    <w:p>
      <w:pPr>
        <w:pStyle w:val="Heading1"/>
      </w:pPr>
      <w:r>
        <w:t>5. Matrice des Droits d'Accès</w:t>
      </w:r>
    </w:p>
    <w:p>
      <w:pPr>
        <w:pStyle w:val="Quote"/>
      </w:pPr>
      <w:r>
        <w:t>| Module / Action | `ROLE_VIEWER` | `ROLE_STAFF` | `ROLE_ADMIN` |</w:t>
      </w:r>
    </w:p>
    <w:p>
      <w:pPr>
        <w:pStyle w:val="Quote"/>
      </w:pPr>
      <w:r>
        <w:t>|-----------------|:-----------:|:----------:|:----------:|</w:t>
      </w:r>
    </w:p>
    <w:p>
      <w:pPr>
        <w:pStyle w:val="Quote"/>
      </w:pPr>
      <w:r>
        <w:t>| **Consultation générale** | Autorisé | Autorisé | Autorisé |</w:t>
      </w:r>
    </w:p>
    <w:p>
      <w:pPr>
        <w:pStyle w:val="Quote"/>
      </w:pPr>
      <w:r>
        <w:t>| **CRUD Joueurs** | Interdit | Autorisé | Autorisé |</w:t>
      </w:r>
    </w:p>
    <w:p>
      <w:pPr>
        <w:pStyle w:val="Quote"/>
      </w:pPr>
      <w:r>
        <w:t>| **CRUD Matchs &amp; Scores** | Interdit | Autorisé | Autorisé |</w:t>
      </w:r>
    </w:p>
    <w:p>
      <w:pPr>
        <w:pStyle w:val="Quote"/>
      </w:pPr>
      <w:r>
        <w:t>| **CRUD Éditions / Disciplines** | Interdit | Interdit | Autorisé |</w:t>
      </w:r>
    </w:p>
    <w:p>
      <w:pPr>
        <w:pStyle w:val="Quote"/>
      </w:pPr>
      <w:r>
        <w:t>| **CRUD Facultés / Équipes** | Interdit | Interdit | Autorisé |</w:t>
      </w:r>
    </w:p>
    <w:p>
      <w:pPr>
        <w:pStyle w:val="Quote"/>
      </w:pPr>
      <w:r>
        <w:t>| **Gestion Utilisateurs** | Interdit | Interdit | Autorisé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