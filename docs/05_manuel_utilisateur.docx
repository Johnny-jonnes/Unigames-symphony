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Manuel d'Utilisation - UniGames</w:t>
      </w:r>
    </w:p>
    <w:p>
      <w:r>
        <w:t>**Date :** 3 Juin 2026</w:t>
      </w:r>
    </w:p>
    <w:p>
      <w:r>
        <w:t>**Projet :** UniGames</w:t>
      </w:r>
    </w:p>
    <w:p>
      <w:r>
        <w:t>Bienvenue sur le guide d'utilisation officiel de la plateforme **UniGames**. Ce manuel vous accompagnera dans l'utilisation quotidienne de l'application.</w:t>
      </w:r>
    </w:p>
    <w:p>
      <w:r>
        <w:t>---</w:t>
      </w:r>
    </w:p>
    <w:p>
      <w:pPr>
        <w:pStyle w:val="Heading1"/>
      </w:pPr>
      <w:r>
        <w:t>1. Introduction et Prérequis</w:t>
      </w:r>
    </w:p>
    <w:p>
      <w:r>
        <w:t>La plateforme UniGames est accessible via n'importe quel navigateur web moderne (Chrome, Firefox, Safari, Edge).</w:t>
      </w:r>
    </w:p>
    <w:p>
      <w:pPr>
        <w:pStyle w:val="Heading2"/>
      </w:pPr>
      <w:r>
        <w:t>1.1 Connexion à la plateforme</w:t>
      </w:r>
    </w:p>
    <w:p>
      <w:r>
        <w:t>Rendez-vous sur l'adresse URL fournie par votre administrateur.</w:t>
      </w:r>
    </w:p>
    <w:p>
      <w:r>
        <w:t>Saisissez votre adresse email et votre mot de passe pour accéder à votre espace de travail.</w:t>
      </w:r>
    </w:p>
    <w:p>
      <w:pPr>
        <w:pStyle w:val="Heading2"/>
      </w:pPr>
      <w:r>
        <w:t>1.2 Rôles et Permissions</w:t>
      </w:r>
    </w:p>
    <w:p>
      <w:r>
        <w:t>Votre affichage dépendra de votre niveau d'accès :</w:t>
      </w:r>
    </w:p>
    <w:p>
      <w:pPr>
        <w:pStyle w:val="ListBullet"/>
      </w:pPr>
      <w:r>
        <w:t>**Lecteur (Gris) :** Vous pouvez uniquement consulter les informations et classements.</w:t>
      </w:r>
    </w:p>
    <w:p>
      <w:pPr>
        <w:pStyle w:val="ListBullet"/>
      </w:pPr>
      <w:r>
        <w:t>**Staff (Vert) :** Vous pouvez gérer les équipes, les joueurs et saisir les scores des matchs.</w:t>
      </w:r>
    </w:p>
    <w:p>
      <w:pPr>
        <w:pStyle w:val="ListBullet"/>
      </w:pPr>
      <w:r>
        <w:t>**Administrateur (Bleu) :** Vous avez le contrôle total sur l'application.</w:t>
      </w:r>
    </w:p>
    <w:p>
      <w:r>
        <w:t>---</w:t>
      </w:r>
    </w:p>
    <w:p>
      <w:pPr>
        <w:pStyle w:val="Heading1"/>
      </w:pPr>
      <w:r>
        <w:t>2. Le Concept de Contexte (Le Sélecteur en haut à droite)</w:t>
      </w:r>
    </w:p>
    <w:p>
      <w:pPr>
        <w:pStyle w:val="Quote"/>
      </w:pPr>
      <w:r>
        <w:t>&gt; [!IMPORTANT]</w:t>
      </w:r>
    </w:p>
    <w:p>
      <w:pPr>
        <w:pStyle w:val="Quote"/>
      </w:pPr>
      <w:r>
        <w:t>&gt; UniGames fonctionne avec un système de filtre global appelé **Contexte**. Dans la barre supérieure droite de votre écran, vous verrez toujours une liste déroulante d'**Édition** (ex: *UniGames 2025*).</w:t>
      </w:r>
    </w:p>
    <w:p>
      <w:pPr>
        <w:pStyle w:val="ListBullet"/>
      </w:pPr>
      <w:r>
        <w:t>**Ce que vous voyez est ce que vous sélectionnez.** Si vous sélectionnez l'édition "2027", l'ensemble de l'interface (Tableau de bord, Matchs, Équipes) ne vous montrera que les données de 2027.</w:t>
      </w:r>
    </w:p>
    <w:p>
      <w:pPr>
        <w:pStyle w:val="ListBullet"/>
      </w:pPr>
      <w:r>
        <w:t>Vous pouvez affiner ce filtre en choisissant une **Discipline** spécifique. Pour revenir à la vue globale de l'édition, sélectionnez "Toutes les disciplines".</w:t>
      </w:r>
    </w:p>
    <w:p>
      <w:r>
        <w:t>---</w:t>
      </w:r>
    </w:p>
    <w:p>
      <w:pPr>
        <w:pStyle w:val="Heading1"/>
      </w:pPr>
      <w:r>
        <w:t>3. Guide pas à pas par module</w:t>
      </w:r>
    </w:p>
    <w:p>
      <w:pPr>
        <w:pStyle w:val="Heading2"/>
      </w:pPr>
      <w:r>
        <w:t>3.1 Tableau de Bord (Dashboard)</w:t>
      </w:r>
    </w:p>
    <w:p>
      <w:r>
        <w:t>Dès votre connexion, vous arrivez sur le **Tableau de bord**.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158_localhost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**Cartes de statistiques :** Affichent le nombre total d'équipes, de joueurs, de facultés et de matchs pour l'édition sélectionnée.</w:t>
      </w:r>
    </w:p>
    <w:p>
      <w:pPr>
        <w:pStyle w:val="ListBullet"/>
      </w:pPr>
      <w:r>
        <w:t>**Matchs Récents :** Un tableau récapitulatif des 5 derniers matchs.</w:t>
      </w:r>
    </w:p>
    <w:p>
      <w:pPr>
        <w:pStyle w:val="Heading2"/>
      </w:pPr>
      <w:r>
        <w:t>3.2 Gestion des Éditions et Disciplines *(Admin)*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429_localhost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Allez dans **Éditions** pour créer un nouvel événement sportif annuel.</w:t>
      </w:r>
    </w:p>
    <w:p>
      <w:pPr>
        <w:pStyle w:val="ListBullet"/>
      </w:pPr>
      <w:r>
        <w:t>Allez dans **Disciplines** pour ajouter les sports qui seront disputés (ex: Football, Basketball). Notez que les disciplines créées s'ajouteront automatiquement à l'édition actuellement sélectionnée dans la barre du haut.</w:t>
      </w:r>
    </w:p>
    <w:p>
      <w:pPr>
        <w:pStyle w:val="Heading2"/>
      </w:pPr>
      <w:r>
        <w:t>3.3 Facultés et Équipes</w:t>
      </w:r>
    </w:p>
    <w:p>
      <w:pPr>
        <w:pStyle w:val="ListNumber"/>
      </w:pPr>
      <w:r>
        <w:t>**Facultés :** *(Admin)* Ajoutez les noms des facultés ou universités participantes.</w:t>
      </w:r>
    </w:p>
    <w:p>
      <w:pPr>
        <w:pStyle w:val="ListNumber"/>
      </w:pPr>
      <w:r>
        <w:t>**Équipes :** *(Staff/Admin)* Allez dans **Équipes &gt; Nouvelle Équipe**.</w:t>
      </w:r>
    </w:p>
    <w:p>
      <w:pPr>
        <w:pStyle w:val="ListBullet"/>
      </w:pPr>
      <w:r>
        <w:t>Choisissez un nom.</w:t>
      </w:r>
    </w:p>
    <w:p>
      <w:pPr>
        <w:pStyle w:val="ListBullet"/>
      </w:pPr>
      <w:r>
        <w:t>Sélectionnez la Faculté.</w:t>
      </w:r>
    </w:p>
    <w:p>
      <w:pPr>
        <w:pStyle w:val="ListBullet"/>
      </w:pPr>
      <w:r>
        <w:t>Sélectionnez la Discipline. *(Note: seules les disciplines de l'édition active sont affichées).*</w:t>
      </w:r>
    </w:p>
    <w:p>
      <w:pPr>
        <w:pStyle w:val="Heading2"/>
      </w:pPr>
      <w:r>
        <w:t>3.4 Inscription des Joueurs</w:t>
      </w:r>
    </w:p>
    <w:p>
      <w:r>
        <w:t>Allez dans **Joueurs &gt; Nouveau**.</w:t>
      </w:r>
    </w:p>
    <w:p>
      <w:pPr>
        <w:pStyle w:val="ListNumber"/>
      </w:pPr>
      <w:r>
        <w:t>Saisissez le Nom, Prénom, Sexe et Numéro de maillot.</w:t>
      </w:r>
    </w:p>
    <w:p>
      <w:pPr>
        <w:pStyle w:val="ListNumber"/>
      </w:pPr>
      <w:r>
        <w:t>**Astuce :** Pour trouver l'équipe facilement, utilisez le filtre "Discipline" dans le formulaire. Cela réduira la liste des équipes à celles pratiquant ce sport.</w:t>
      </w:r>
    </w:p>
    <w:p>
      <w:r>
        <w:t>3. Cliquez sur Enregistrer.</w:t>
      </w:r>
    </w:p>
    <w:p>
      <w:pPr>
        <w:pStyle w:val="Heading2"/>
      </w:pPr>
      <w:r>
        <w:t>3.5 Programmation et Saisie de Matchs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4920_localhost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**Création d'un match :** Allez dans **Matchs &gt; Nouveau**. Définissez la date, le lieu, la phase (ex: *Quart de finale*), la discipline et les deux équipes affrontées.</w:t>
      </w:r>
    </w:p>
    <w:p>
      <w:pPr>
        <w:pStyle w:val="ListNumber"/>
      </w:pPr>
      <w:r>
        <w:t>**Saisir un score :**</w:t>
      </w:r>
    </w:p>
    <w:p>
      <w:pPr>
        <w:pStyle w:val="ListBullet"/>
      </w:pPr>
      <w:r>
        <w:t>Cliquez sur le bouton "Saisir Score" (icône de sifflet ou stylo) à côté du match.</w:t>
      </w:r>
    </w:p>
    <w:p>
      <w:pPr>
        <w:pStyle w:val="ListBullet"/>
      </w:pPr>
      <w:r>
        <w:t>Entrez les buts marqués par l'Équipe A et l'Équipe B.</w:t>
      </w:r>
    </w:p>
    <w:p>
      <w:pPr>
        <w:pStyle w:val="ListBullet"/>
      </w:pPr>
      <w:r>
        <w:t>Ajoutez éventuellement les buteurs en utilisant le panneau JSON ou l'interface dédiée.</w:t>
      </w:r>
    </w:p>
    <w:p>
      <w:pPr>
        <w:pStyle w:val="ListBullet"/>
      </w:pPr>
      <w:r>
        <w:t>Validez. Le match passera au statut *Joué*.</w:t>
      </w:r>
    </w:p>
    <w:p>
      <w:pPr>
        <w:pStyle w:val="Heading2"/>
      </w:pPr>
      <w:r>
        <w:t>3.6 Classements</w:t>
      </w:r>
    </w:p>
    <w:p>
      <w:r>
        <w:drawing>
          <wp:inline xmlns:a="http://schemas.openxmlformats.org/drawingml/2006/main" xmlns:pic="http://schemas.openxmlformats.org/drawingml/2006/picture">
            <wp:extent cx="5486400" cy="27384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 d’écran_4-6-2026_215027_localhost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Allez dans **Classements**.</w:t>
      </w:r>
    </w:p>
    <w:p>
      <w:pPr>
        <w:pStyle w:val="ListBullet"/>
      </w:pPr>
      <w:r>
        <w:t>Utilisez les filtres en haut de page pour sélectionner l'Édition et la Discipline souhaitée.</w:t>
      </w:r>
    </w:p>
    <w:p>
      <w:pPr>
        <w:pStyle w:val="ListBullet"/>
      </w:pPr>
      <w:r>
        <w:t>Le tableau affichera automatiquement le classement calculé (Victoire = 3 points, Nul = 1 point).</w:t>
      </w:r>
    </w:p>
    <w:p>
      <w:pPr>
        <w:pStyle w:val="ListBullet"/>
      </w:pPr>
      <w:r>
        <w:t>Les colonnes signifient : **MJ** (Matchs Joués), **V** (Victoires), **N** (Nuls), **D** (Défaites), **BP** (Buts Pour), **BC** (Buts Contre), **Diff** (Différence de buts), **Pts** (Points totaux).</w:t>
      </w:r>
    </w:p>
    <w:p>
      <w:r>
        <w:t>---</w:t>
      </w:r>
    </w:p>
    <w:p>
      <w:pPr>
        <w:pStyle w:val="Heading1"/>
      </w:pPr>
      <w:r>
        <w:t>4. Dépannage Courant</w:t>
      </w:r>
    </w:p>
    <w:p>
      <w:pPr>
        <w:pStyle w:val="Quote"/>
      </w:pPr>
      <w:r>
        <w:t>&gt; [!WARNING]</w:t>
      </w:r>
    </w:p>
    <w:p>
      <w:pPr>
        <w:pStyle w:val="Quote"/>
      </w:pPr>
      <w:r>
        <w:t>&gt; **Problème :** Je ne vois pas l'équipe que je viens de créer dans la liste.</w:t>
      </w:r>
    </w:p>
    <w:p>
      <w:pPr>
        <w:pStyle w:val="Quote"/>
      </w:pPr>
      <w:r>
        <w:t>&gt; **Solution :** Vérifiez le sélecteur d'édition en haut à droite. Il est fort probable que vous ayez créé l'équipe dans l'édition 2026, mais que votre sélecteur affiche l'édition 2025.</w:t>
      </w:r>
    </w:p>
    <w:p>
      <w:pPr>
        <w:pStyle w:val="Quote"/>
      </w:pPr>
      <w:r>
        <w:t>&gt; [!WARNING]</w:t>
      </w:r>
    </w:p>
    <w:p>
      <w:pPr>
        <w:pStyle w:val="Quote"/>
      </w:pPr>
      <w:r>
        <w:t>&gt; **Problème :** Je veux créer une équipe mais le menu déroulant "Discipline" est vide.</w:t>
      </w:r>
    </w:p>
    <w:p>
      <w:pPr>
        <w:pStyle w:val="Quote"/>
      </w:pPr>
      <w:r>
        <w:t>&gt; **Solution :** Aucune discipline n'a encore été ajoutée pour cette édition. Demandez à un administrateur d'aller dans le menu "Disciplines" pour en ajouter une.</w:t>
      </w:r>
    </w:p>
    <w:p>
      <w:pPr>
        <w:pStyle w:val="Quote"/>
      </w:pPr>
      <w:r>
        <w:t>&gt; [!WARNING]</w:t>
      </w:r>
    </w:p>
    <w:p>
      <w:pPr>
        <w:pStyle w:val="Quote"/>
      </w:pPr>
      <w:r>
        <w:t>&gt; **Problème :** Le classement ne se met pas à jour.</w:t>
      </w:r>
    </w:p>
    <w:p>
      <w:pPr>
        <w:pStyle w:val="Quote"/>
      </w:pPr>
      <w:r>
        <w:t>&gt; **Solution :** Un match n'est comptabilisé que s'il a le statut "Joué". Vérifiez dans la liste des matchs que vous avez bien enregistré le score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