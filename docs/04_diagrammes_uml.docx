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Diagrammes UML - UniGames</w:t>
      </w:r>
    </w:p>
    <w:p>
      <w:r>
        <w:t>**Date :** 3 Juin 2026</w:t>
      </w:r>
    </w:p>
    <w:p>
      <w:r>
        <w:t>**Projet :** UniGames</w:t>
      </w:r>
    </w:p>
    <w:p>
      <w:r>
        <w:t>Ce document présente les diagrammes modélisant l'architecture et les processus de la plateforme UniGames.</w:t>
      </w:r>
    </w:p>
    <w:p>
      <w:pPr>
        <w:pStyle w:val="Heading1"/>
      </w:pPr>
      <w:r>
        <w:t>1. Diagramme de Classes</w:t>
      </w:r>
    </w:p>
    <w:p>
      <w:r>
        <w:t>Ce diagramme illustre les entités du projet et leurs relations (généré à partir de l'architecture réelle).</w:t>
      </w:r>
    </w:p>
    <w:p>
      <w:pPr>
        <w:pStyle w:val="Heading1"/>
      </w:pPr>
      <w:r>
        <w:t>2. Diagramme de Cas d'Utilisation</w:t>
      </w:r>
    </w:p>
    <w:p>
      <w:r>
        <w:t>Ce diagramme présente les interactions possibles entre les acteurs et le système.</w:t>
      </w:r>
    </w:p>
    <w:p>
      <w:pPr>
        <w:pStyle w:val="Quote"/>
      </w:pPr>
      <w:r>
        <w:t>```mermaid</w:t>
      </w:r>
    </w:p>
    <w:p>
      <w:r>
        <w:t>usecaseDiagram</w:t>
      </w:r>
    </w:p>
    <w:p>
      <w:r>
        <w:t>actor Viewer as "Lecteur (Public)"</w:t>
      </w:r>
    </w:p>
    <w:p>
      <w:r>
        <w:t>actor Staff as "Staff Sportif"</w:t>
      </w:r>
    </w:p>
    <w:p>
      <w:r>
        <w:t>actor Admin as "Administrateur"</w:t>
      </w:r>
    </w:p>
    <w:p>
      <w:r>
        <w:t>usecase UC1 as "Consulter tableau de bord"</w:t>
      </w:r>
    </w:p>
    <w:p>
      <w:r>
        <w:t>usecase UC2 as "Consulter les matchs"</w:t>
      </w:r>
    </w:p>
    <w:p>
      <w:r>
        <w:t>usecase UC3 as "Consulter les classements"</w:t>
      </w:r>
    </w:p>
    <w:p>
      <w:r>
        <w:t>usecase UC4 as "Gérer les équipes"</w:t>
      </w:r>
    </w:p>
    <w:p>
      <w:r>
        <w:t>usecase UC5 as "Gérer les joueurs"</w:t>
      </w:r>
    </w:p>
    <w:p>
      <w:r>
        <w:t>usecase UC6 as "Programmer des matchs"</w:t>
      </w:r>
    </w:p>
    <w:p>
      <w:r>
        <w:t>usecase UC7 as "Saisir les scores et buteurs"</w:t>
      </w:r>
    </w:p>
    <w:p>
      <w:r>
        <w:t>usecase UC8 as "Gérer les éditions"</w:t>
      </w:r>
    </w:p>
    <w:p>
      <w:r>
        <w:t>usecase UC9 as "Gérer les disciplines"</w:t>
      </w:r>
    </w:p>
    <w:p>
      <w:r>
        <w:t>usecase UC10 as "Gérer les facultés"</w:t>
      </w:r>
    </w:p>
    <w:p>
      <w:r>
        <w:t>usecase UC11 as "Gérer les utilisateurs"</w:t>
      </w:r>
    </w:p>
    <w:p>
      <w:r>
        <w:t>Viewer --&gt; UC1</w:t>
      </w:r>
    </w:p>
    <w:p>
      <w:r>
        <w:t>Viewer --&gt; UC2</w:t>
      </w:r>
    </w:p>
    <w:p>
      <w:r>
        <w:t>Viewer --&gt; UC3</w:t>
      </w:r>
    </w:p>
    <w:p>
      <w:r>
        <w:t>Staff --&gt; UC1</w:t>
      </w:r>
    </w:p>
    <w:p>
      <w:r>
        <w:t>Staff --&gt; UC2</w:t>
      </w:r>
    </w:p>
    <w:p>
      <w:r>
        <w:t>Staff --&gt; UC3</w:t>
      </w:r>
    </w:p>
    <w:p>
      <w:r>
        <w:t>Staff --&gt; UC4</w:t>
      </w:r>
    </w:p>
    <w:p>
      <w:r>
        <w:t>Staff --&gt; UC5</w:t>
      </w:r>
    </w:p>
    <w:p>
      <w:r>
        <w:t>Staff --&gt; UC6</w:t>
      </w:r>
    </w:p>
    <w:p>
      <w:r>
        <w:t>Staff --&gt; UC7</w:t>
      </w:r>
    </w:p>
    <w:p>
      <w:r>
        <w:t>Admin --&gt; UC1</w:t>
      </w:r>
    </w:p>
    <w:p>
      <w:r>
        <w:t>Admin --&gt; UC2</w:t>
      </w:r>
    </w:p>
    <w:p>
      <w:r>
        <w:t>Admin --&gt; UC3</w:t>
      </w:r>
    </w:p>
    <w:p>
      <w:r>
        <w:t>Admin --&gt; UC4</w:t>
      </w:r>
    </w:p>
    <w:p>
      <w:r>
        <w:t>Admin --&gt; UC5</w:t>
      </w:r>
    </w:p>
    <w:p>
      <w:r>
        <w:t>Admin --&gt; UC6</w:t>
      </w:r>
    </w:p>
    <w:p>
      <w:r>
        <w:t>Admin --&gt; UC7</w:t>
      </w:r>
    </w:p>
    <w:p>
      <w:r>
        <w:t>Admin --&gt; UC8</w:t>
      </w:r>
    </w:p>
    <w:p>
      <w:r>
        <w:t>Admin --&gt; UC9</w:t>
      </w:r>
    </w:p>
    <w:p>
      <w:r>
        <w:t>Admin --&gt; UC10</w:t>
      </w:r>
    </w:p>
    <w:p>
      <w:r>
        <w:t>Admin --&gt; UC11</w:t>
      </w:r>
    </w:p>
    <w:p>
      <w:pPr>
        <w:pStyle w:val="Quote"/>
      </w:pPr>
      <w:r>
        <w:t>```</w:t>
      </w:r>
    </w:p>
    <w:p>
      <w:pPr>
        <w:pStyle w:val="Heading1"/>
      </w:pPr>
      <w:r>
        <w:t>3. Diagramme de Séquence : Saisie de Score</w:t>
      </w:r>
    </w:p>
    <w:p>
      <w:r>
        <w:t>Ce diagramme montre le processus de sauvegarde d'un résultat de match.</w:t>
      </w:r>
    </w:p>
    <w:p>
      <w:pPr>
        <w:pStyle w:val="Quote"/>
      </w:pPr>
      <w:r>
        <w:t>```mermaid</w:t>
      </w:r>
    </w:p>
    <w:p>
      <w:r>
        <w:t>sequenceDiagram</w:t>
      </w:r>
    </w:p>
    <w:p>
      <w:r>
        <w:t>participant Staff as Utilisateur (Staff)</w:t>
      </w:r>
    </w:p>
    <w:p>
      <w:r>
        <w:t>participant Browser as Navigateur Web</w:t>
      </w:r>
    </w:p>
    <w:p>
      <w:r>
        <w:t>participant MatchCtrl as MatchController</w:t>
      </w:r>
    </w:p>
    <w:p>
      <w:r>
        <w:t>participant DB as Doctrine EntityManager</w:t>
      </w:r>
    </w:p>
    <w:p>
      <w:r>
        <w:t>Staff-&gt;&gt;Browser: Remplit le formulaire de score (score A, score B, buteurs)</w:t>
      </w:r>
    </w:p>
    <w:p>
      <w:r>
        <w:t>Staff-&gt;&gt;Browser: Clique sur "Enregistrer"</w:t>
      </w:r>
    </w:p>
    <w:p>
      <w:r>
        <w:t>Browser-&gt;&gt;MatchCtrl: POST /matchs/{id}/saisir-score</w:t>
      </w:r>
    </w:p>
    <w:p>
      <w:r>
        <w:t>activate MatchCtrl</w:t>
      </w:r>
    </w:p>
    <w:p>
      <w:r>
        <w:t>MatchCtrl-&gt;&gt;MatchCtrl: Récupère &amp; valide la requête POST</w:t>
      </w:r>
    </w:p>
    <w:p>
      <w:r>
        <w:t>MatchCtrl-&gt;&gt;MatchCtrl: setScoreA(), setScoreB(), setButeurs(), setStatut('joue')</w:t>
      </w:r>
    </w:p>
    <w:p>
      <w:r>
        <w:t>MatchCtrl-&gt;&gt;DB: flush()</w:t>
      </w:r>
    </w:p>
    <w:p>
      <w:r>
        <w:t>activate DB</w:t>
      </w:r>
    </w:p>
    <w:p>
      <w:r>
        <w:t>DB--&gt;&gt;MatchCtrl: Confirmation SQL UPDATE</w:t>
      </w:r>
    </w:p>
    <w:p>
      <w:r>
        <w:t>deactivate DB</w:t>
      </w:r>
    </w:p>
    <w:p>
      <w:r>
        <w:t>MatchCtrl--&gt;&gt;Browser: RedirectResponse (flash 'success')</w:t>
      </w:r>
    </w:p>
    <w:p>
      <w:r>
        <w:t>deactivate MatchCtrl</w:t>
      </w:r>
    </w:p>
    <w:p>
      <w:r>
        <w:t>Browser--&gt;&gt;Staff: Affiche le match mis à jour</w:t>
      </w:r>
    </w:p>
    <w:p>
      <w:pPr>
        <w:pStyle w:val="Quote"/>
      </w:pPr>
      <w:r>
        <w:t>```</w:t>
      </w:r>
    </w:p>
    <w:p>
      <w:pPr>
        <w:pStyle w:val="Heading1"/>
      </w:pPr>
      <w:r>
        <w:t>4. Diagramme de Séquence : Changement de Contexte (Édition)</w:t>
      </w:r>
    </w:p>
    <w:p>
      <w:r>
        <w:t>Ce diagramme explique comment le système filtre globalement l'application.</w:t>
      </w:r>
    </w:p>
    <w:p>
      <w:pPr>
        <w:pStyle w:val="Quote"/>
      </w:pPr>
      <w:r>
        <w:t>```mermaid</w:t>
      </w:r>
    </w:p>
    <w:p>
      <w:r>
        <w:t>sequenceDiagram</w:t>
      </w:r>
    </w:p>
    <w:p>
      <w:r>
        <w:t>participant User as Utilisateur</w:t>
      </w:r>
    </w:p>
    <w:p>
      <w:r>
        <w:t>participant Browser as Navigateur</w:t>
      </w:r>
    </w:p>
    <w:p>
      <w:r>
        <w:t>participant ContextCtrl as ContextController</w:t>
      </w:r>
    </w:p>
    <w:p>
      <w:r>
        <w:t>participant Session as Session Symfony</w:t>
      </w:r>
    </w:p>
    <w:p>
      <w:r>
        <w:t>User-&gt;&gt;Browser: Sélectionne l'édition "2027" dans le header</w:t>
      </w:r>
    </w:p>
    <w:p>
      <w:r>
        <w:t>Browser-&gt;&gt;ContextCtrl: POST /context/edition/2</w:t>
      </w:r>
    </w:p>
    <w:p>
      <w:r>
        <w:t>activate ContextCtrl</w:t>
      </w:r>
    </w:p>
    <w:p>
      <w:r>
        <w:t>ContextCtrl-&gt;&gt;Session: set('active_edition_id', 2)</w:t>
      </w:r>
    </w:p>
    <w:p>
      <w:r>
        <w:t>ContextCtrl-&gt;&gt;Session: remove('active_discipline_id')</w:t>
      </w:r>
    </w:p>
    <w:p>
      <w:r>
        <w:t>ContextCtrl--&gt;&gt;Browser: Redirect to referer (URL précédente)</w:t>
      </w:r>
    </w:p>
    <w:p>
      <w:r>
        <w:t>deactivate ContextCtrl</w:t>
      </w:r>
    </w:p>
    <w:p>
      <w:r>
        <w:t>Browser--&gt;&gt;User: Recharge la page avec les données filtrées pour 2027</w:t>
      </w:r>
    </w:p>
    <w:p>
      <w:pPr>
        <w:pStyle w:val="Quote"/>
      </w:pPr>
      <w:r>
        <w:t>```</w:t>
      </w:r>
    </w:p>
    <w:p>
      <w:pPr>
        <w:pStyle w:val="Heading1"/>
      </w:pPr>
      <w:r>
        <w:t>5. Diagramme d'Activité : Processus de Match</w:t>
      </w:r>
    </w:p>
    <w:p>
      <w:r>
        <w:t>Ce diagramme détaille le cycle de vie d'un match.</w:t>
      </w:r>
    </w:p>
    <w:p>
      <w:pPr>
        <w:pStyle w:val="Quote"/>
      </w:pPr>
      <w:r>
        <w:t>```mermaid</w:t>
      </w:r>
    </w:p>
    <w:p>
      <w:r>
        <w:t>stateDiagram-v2</w:t>
      </w:r>
    </w:p>
    <w:p>
      <w:r>
        <w:t>[*] --&gt; Planifie: Création du match</w:t>
      </w:r>
    </w:p>
    <w:p>
      <w:r>
        <w:t>Planifie --&gt; EnCours: Début du match (Optionnel)</w:t>
      </w:r>
    </w:p>
    <w:p>
      <w:r>
        <w:t>Planifie --&gt; Joue: Saisie directe du score</w:t>
      </w:r>
    </w:p>
    <w:p>
      <w:r>
        <w:t>EnCours --&gt; Joue: Fin du match / Saisie du score</w:t>
      </w:r>
    </w:p>
    <w:p>
      <w:r>
        <w:t>state Joue {</w:t>
      </w:r>
    </w:p>
    <w:p>
      <w:r>
        <w:t>[*] --&gt; Calcul</w:t>
      </w:r>
    </w:p>
    <w:p>
      <w:r>
        <w:t>Calcul --&gt; Classement: Ajout des points (V=3, N=1, D=0)</w:t>
      </w:r>
    </w:p>
    <w:p>
      <w:r>
        <w:t>Classement --&gt; [*]</w:t>
      </w:r>
    </w:p>
    <w:p>
      <w:r>
        <w:t>}</w:t>
      </w:r>
    </w:p>
    <w:p>
      <w:r>
        <w:t>Joue --&gt; [*]</w:t>
      </w:r>
    </w:p>
    <w:p>
      <w:pPr>
        <w:pStyle w:val="Quote"/>
      </w:pPr>
      <w:r>
        <w:t>```</w:t>
      </w:r>
    </w:p>
    <w:p>
      <w:pPr>
        <w:pStyle w:val="Heading1"/>
      </w:pPr>
      <w:r>
        <w:t>6. Modèle Logique de Données (MLD)</w:t>
      </w:r>
    </w:p>
    <w:p>
      <w:pPr>
        <w:pStyle w:val="Quote"/>
      </w:pPr>
      <w:r>
        <w:t>```mermaid</w:t>
      </w:r>
    </w:p>
    <w:p>
      <w:r>
        <w:t>erDiagram</w:t>
      </w:r>
    </w:p>
    <w:p>
      <w:r>
        <w:t>EDITION ||--o{ DISCIPLINE : "possède"</w:t>
      </w:r>
    </w:p>
    <w:p>
      <w:r>
        <w:t>EDITION ||--o{ FACULTE : "inscrit"</w:t>
      </w:r>
    </w:p>
    <w:p>
      <w:r>
        <w:t>EDITION ||--o{ EQUIPE : "inclut"</w:t>
      </w:r>
    </w:p>
    <w:p>
      <w:r>
        <w:t>EDITION ||--o{ MATCHS : "planifie"</w:t>
      </w:r>
    </w:p>
    <w:p>
      <w:r>
        <w:t>DISCIPLINE ||--o{ EQUIPE : "pratiquée par"</w:t>
      </w:r>
    </w:p>
    <w:p>
      <w:r>
        <w:t>DISCIPLINE ||--o{ MATCHS : "définit"</w:t>
      </w:r>
    </w:p>
    <w:p>
      <w:r>
        <w:t>FACULTE ||--o{ EQUIPE : "représentée par"</w:t>
      </w:r>
    </w:p>
    <w:p>
      <w:r>
        <w:t>EQUIPE ||--o{ JOUEUR : "composée de"</w:t>
      </w:r>
    </w:p>
    <w:p>
      <w:r>
        <w:t>EQUIPE ||--o{ MATCHS : "joue (A ou B)"</w:t>
      </w:r>
    </w:p>
    <w:p>
      <w:r>
        <w:t>USERS {</w:t>
      </w:r>
    </w:p>
    <w:p>
      <w:r>
        <w:t>int id PK</w:t>
      </w:r>
    </w:p>
    <w:p>
      <w:r>
        <w:t>varchar email</w:t>
      </w:r>
    </w:p>
    <w:p>
      <w:r>
        <w:t>varchar role</w:t>
      </w:r>
    </w:p>
    <w:p>
      <w:r>
        <w:t>varchar password</w:t>
      </w:r>
    </w:p>
    <w:p>
      <w:r>
        <w:t>}</w:t>
      </w:r>
    </w:p>
    <w:p>
      <w:pPr>
        <w:pStyle w:val="Quote"/>
      </w:pPr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